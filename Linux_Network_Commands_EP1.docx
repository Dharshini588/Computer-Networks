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Linux Network Commands</w:t>
      </w:r>
    </w:p>
    <w:p>
      <w:r>
        <w:rPr>
          <w:b/>
        </w:rPr>
        <w:t xml:space="preserve">Objective: </w:t>
      </w:r>
      <w:r>
        <w:t>To study and execute commonly used Linux network commands and observe their sample outputs.</w:t>
      </w:r>
    </w:p>
    <w:p>
      <w:pPr>
        <w:pStyle w:val="Heading2"/>
      </w:pPr>
      <w:r>
        <w:t>1. ip</w:t>
      </w:r>
    </w:p>
    <w:p>
      <w:r>
        <w:rPr>
          <w:rFonts w:ascii="Consolas" w:hAnsi="Consolas"/>
          <w:sz w:val="20"/>
        </w:rPr>
        <w:t>Command:</w:t>
        <w:br/>
        <w:t>ip addr show</w:t>
      </w:r>
    </w:p>
    <w:p>
      <w:r>
        <w:rPr>
          <w:rFonts w:ascii="Consolas" w:hAnsi="Consolas"/>
          <w:sz w:val="20"/>
        </w:rPr>
        <w:t>Sample Output:</w:t>
        <w:br/>
        <w:t>2: eth0:</w:t>
        <w:br/>
        <w:t>inet 192.168.1.10/24</w:t>
      </w:r>
    </w:p>
    <w:p>
      <w:pPr>
        <w:pStyle w:val="Heading2"/>
      </w:pPr>
      <w:r>
        <w:t>2. ifconfig</w:t>
      </w:r>
    </w:p>
    <w:p>
      <w:r>
        <w:rPr>
          <w:rFonts w:ascii="Consolas" w:hAnsi="Consolas"/>
          <w:sz w:val="20"/>
        </w:rPr>
        <w:t>Command:</w:t>
        <w:br/>
        <w:t>ifconfig eth0</w:t>
      </w:r>
    </w:p>
    <w:p>
      <w:r>
        <w:rPr>
          <w:rFonts w:ascii="Consolas" w:hAnsi="Consolas"/>
          <w:sz w:val="20"/>
        </w:rPr>
        <w:t>Sample Output:</w:t>
        <w:br/>
        <w:t>eth0: flags=4163</w:t>
        <w:br/>
        <w:t>inet 192.168.1.10</w:t>
      </w:r>
    </w:p>
    <w:p>
      <w:pPr>
        <w:pStyle w:val="Heading2"/>
      </w:pPr>
      <w:r>
        <w:t>3. ping</w:t>
      </w:r>
    </w:p>
    <w:p>
      <w:r>
        <w:rPr>
          <w:rFonts w:ascii="Consolas" w:hAnsi="Consolas"/>
          <w:sz w:val="20"/>
        </w:rPr>
        <w:t>Command:</w:t>
        <w:br/>
        <w:t>ping google.com</w:t>
      </w:r>
    </w:p>
    <w:p>
      <w:r>
        <w:rPr>
          <w:rFonts w:ascii="Consolas" w:hAnsi="Consolas"/>
          <w:sz w:val="20"/>
        </w:rPr>
        <w:t>Sample Output:</w:t>
        <w:br/>
        <w:t>64 bytes from google.com: icmp_seq=1 ttl=117 time=14.2 ms</w:t>
      </w:r>
    </w:p>
    <w:p>
      <w:pPr>
        <w:pStyle w:val="Heading2"/>
      </w:pPr>
      <w:r>
        <w:t>4. traceroute</w:t>
      </w:r>
    </w:p>
    <w:p>
      <w:r>
        <w:rPr>
          <w:rFonts w:ascii="Consolas" w:hAnsi="Consolas"/>
          <w:sz w:val="20"/>
        </w:rPr>
        <w:t>Command:</w:t>
        <w:br/>
        <w:t>traceroute google.com</w:t>
      </w:r>
    </w:p>
    <w:p>
      <w:r>
        <w:rPr>
          <w:rFonts w:ascii="Consolas" w:hAnsi="Consolas"/>
          <w:sz w:val="20"/>
        </w:rPr>
        <w:t>Sample Output:</w:t>
        <w:br/>
        <w:t>1 192.168.1.1</w:t>
        <w:br/>
        <w:t>2 10.0.0.1</w:t>
        <w:br/>
        <w:t>3 google.com</w:t>
      </w:r>
    </w:p>
    <w:p>
      <w:pPr>
        <w:pStyle w:val="Heading2"/>
      </w:pPr>
      <w:r>
        <w:t>5. tracepath</w:t>
      </w:r>
    </w:p>
    <w:p>
      <w:r>
        <w:rPr>
          <w:rFonts w:ascii="Consolas" w:hAnsi="Consolas"/>
          <w:sz w:val="20"/>
        </w:rPr>
        <w:t>Command:</w:t>
        <w:br/>
        <w:t>tracepath google.com</w:t>
      </w:r>
    </w:p>
    <w:p>
      <w:r>
        <w:rPr>
          <w:rFonts w:ascii="Consolas" w:hAnsi="Consolas"/>
          <w:sz w:val="20"/>
        </w:rPr>
        <w:t>Sample Output:</w:t>
        <w:br/>
        <w:t>1?: [LOCALHOST]</w:t>
        <w:br/>
        <w:t>2: 192.168.1.1</w:t>
      </w:r>
    </w:p>
    <w:p>
      <w:pPr>
        <w:pStyle w:val="Heading2"/>
      </w:pPr>
      <w:r>
        <w:t>6. netstat</w:t>
      </w:r>
    </w:p>
    <w:p>
      <w:r>
        <w:rPr>
          <w:rFonts w:ascii="Consolas" w:hAnsi="Consolas"/>
          <w:sz w:val="20"/>
        </w:rPr>
        <w:t>Command:</w:t>
        <w:br/>
        <w:t>netstat -an</w:t>
      </w:r>
    </w:p>
    <w:p>
      <w:r>
        <w:rPr>
          <w:rFonts w:ascii="Consolas" w:hAnsi="Consolas"/>
          <w:sz w:val="20"/>
        </w:rPr>
        <w:t>Sample Output:</w:t>
        <w:br/>
        <w:t>tcp 0 0 0.0.0.0:22 LISTEN</w:t>
      </w:r>
    </w:p>
    <w:p>
      <w:pPr>
        <w:pStyle w:val="Heading2"/>
      </w:pPr>
      <w:r>
        <w:t>7. ss</w:t>
      </w:r>
    </w:p>
    <w:p>
      <w:r>
        <w:rPr>
          <w:rFonts w:ascii="Consolas" w:hAnsi="Consolas"/>
          <w:sz w:val="20"/>
        </w:rPr>
        <w:t>Command:</w:t>
        <w:br/>
        <w:t>ss -tuln</w:t>
      </w:r>
    </w:p>
    <w:p>
      <w:r>
        <w:rPr>
          <w:rFonts w:ascii="Consolas" w:hAnsi="Consolas"/>
          <w:sz w:val="20"/>
        </w:rPr>
        <w:t>Sample Output:</w:t>
        <w:br/>
        <w:t>tcp LISTEN 0 128 0.0.0.0:22</w:t>
      </w:r>
    </w:p>
    <w:p>
      <w:pPr>
        <w:pStyle w:val="Heading2"/>
      </w:pPr>
      <w:r>
        <w:t>8. hostname</w:t>
      </w:r>
    </w:p>
    <w:p>
      <w:r>
        <w:rPr>
          <w:rFonts w:ascii="Consolas" w:hAnsi="Consolas"/>
          <w:sz w:val="20"/>
        </w:rPr>
        <w:t>Command:</w:t>
        <w:br/>
        <w:t>hostname</w:t>
      </w:r>
    </w:p>
    <w:p>
      <w:r>
        <w:rPr>
          <w:rFonts w:ascii="Consolas" w:hAnsi="Consolas"/>
          <w:sz w:val="20"/>
        </w:rPr>
        <w:t>Sample Output:</w:t>
        <w:br/>
        <w:t>mypc</w:t>
      </w:r>
    </w:p>
    <w:p>
      <w:pPr>
        <w:pStyle w:val="Heading2"/>
      </w:pPr>
      <w:r>
        <w:t>9. hostnamectl</w:t>
      </w:r>
    </w:p>
    <w:p>
      <w:r>
        <w:rPr>
          <w:rFonts w:ascii="Consolas" w:hAnsi="Consolas"/>
          <w:sz w:val="20"/>
        </w:rPr>
        <w:t>Command:</w:t>
        <w:br/>
        <w:t>hostnamectl set-hostname mypc</w:t>
      </w:r>
    </w:p>
    <w:p>
      <w:r>
        <w:rPr>
          <w:rFonts w:ascii="Consolas" w:hAnsi="Consolas"/>
          <w:sz w:val="20"/>
        </w:rPr>
        <w:t>Sample Output:</w:t>
        <w:br/>
        <w:t>Static hostname: mypc</w:t>
      </w:r>
    </w:p>
    <w:p>
      <w:pPr>
        <w:pStyle w:val="Heading2"/>
      </w:pPr>
      <w:r>
        <w:t>10. nslookup</w:t>
      </w:r>
    </w:p>
    <w:p>
      <w:r>
        <w:rPr>
          <w:rFonts w:ascii="Consolas" w:hAnsi="Consolas"/>
          <w:sz w:val="20"/>
        </w:rPr>
        <w:t>Command:</w:t>
        <w:br/>
        <w:t>nslookup google.com</w:t>
      </w:r>
    </w:p>
    <w:p>
      <w:r>
        <w:rPr>
          <w:rFonts w:ascii="Consolas" w:hAnsi="Consolas"/>
          <w:sz w:val="20"/>
        </w:rPr>
        <w:t>Sample Output:</w:t>
        <w:br/>
        <w:t>Name: google.com</w:t>
        <w:br/>
        <w:t>Address: 142.250.183.14</w:t>
      </w:r>
    </w:p>
    <w:p>
      <w:pPr>
        <w:pStyle w:val="Heading2"/>
      </w:pPr>
      <w:r>
        <w:t>11. dig</w:t>
      </w:r>
    </w:p>
    <w:p>
      <w:r>
        <w:rPr>
          <w:rFonts w:ascii="Consolas" w:hAnsi="Consolas"/>
          <w:sz w:val="20"/>
        </w:rPr>
        <w:t>Command:</w:t>
        <w:br/>
        <w:t>dig google.com</w:t>
      </w:r>
    </w:p>
    <w:p>
      <w:r>
        <w:rPr>
          <w:rFonts w:ascii="Consolas" w:hAnsi="Consolas"/>
          <w:sz w:val="20"/>
        </w:rPr>
        <w:t>Sample Output:</w:t>
        <w:br/>
        <w:t>ANSWER SECTION:</w:t>
        <w:br/>
        <w:t>google.com. 300 IN A 142.250.183.14</w:t>
      </w:r>
    </w:p>
    <w:p>
      <w:pPr>
        <w:pStyle w:val="Heading2"/>
      </w:pPr>
      <w:r>
        <w:t>12. host</w:t>
      </w:r>
    </w:p>
    <w:p>
      <w:r>
        <w:rPr>
          <w:rFonts w:ascii="Consolas" w:hAnsi="Consolas"/>
          <w:sz w:val="20"/>
        </w:rPr>
        <w:t>Command:</w:t>
        <w:br/>
        <w:t>host google.com</w:t>
      </w:r>
    </w:p>
    <w:p>
      <w:r>
        <w:rPr>
          <w:rFonts w:ascii="Consolas" w:hAnsi="Consolas"/>
          <w:sz w:val="20"/>
        </w:rPr>
        <w:t>Sample Output:</w:t>
        <w:br/>
        <w:t>google.com has address 142.250.183.14</w:t>
      </w:r>
    </w:p>
    <w:p>
      <w:pPr>
        <w:pStyle w:val="Heading2"/>
      </w:pPr>
      <w:r>
        <w:t>13. arp</w:t>
      </w:r>
    </w:p>
    <w:p>
      <w:r>
        <w:rPr>
          <w:rFonts w:ascii="Consolas" w:hAnsi="Consolas"/>
          <w:sz w:val="20"/>
        </w:rPr>
        <w:t>Command:</w:t>
        <w:br/>
        <w:t>arp -a</w:t>
      </w:r>
    </w:p>
    <w:p>
      <w:r>
        <w:rPr>
          <w:rFonts w:ascii="Consolas" w:hAnsi="Consolas"/>
          <w:sz w:val="20"/>
        </w:rPr>
        <w:t>Sample Output:</w:t>
        <w:br/>
        <w:t>? (192.168.1.1) at aa:bb:cc:dd:ee:ff</w:t>
      </w:r>
    </w:p>
    <w:p>
      <w:pPr>
        <w:pStyle w:val="Heading2"/>
      </w:pPr>
      <w:r>
        <w:t>14. ip neigh</w:t>
      </w:r>
    </w:p>
    <w:p>
      <w:r>
        <w:rPr>
          <w:rFonts w:ascii="Consolas" w:hAnsi="Consolas"/>
          <w:sz w:val="20"/>
        </w:rPr>
        <w:t>Command:</w:t>
        <w:br/>
        <w:t>ip neigh show</w:t>
      </w:r>
    </w:p>
    <w:p>
      <w:r>
        <w:rPr>
          <w:rFonts w:ascii="Consolas" w:hAnsi="Consolas"/>
          <w:sz w:val="20"/>
        </w:rPr>
        <w:t>Sample Output:</w:t>
        <w:br/>
        <w:t>192.168.1.1 dev eth0 lladdr aa:bb:cc REACHABLE</w:t>
      </w:r>
    </w:p>
    <w:p>
      <w:pPr>
        <w:pStyle w:val="Heading2"/>
      </w:pPr>
      <w:r>
        <w:t>15. route</w:t>
      </w:r>
    </w:p>
    <w:p>
      <w:r>
        <w:rPr>
          <w:rFonts w:ascii="Consolas" w:hAnsi="Consolas"/>
          <w:sz w:val="20"/>
        </w:rPr>
        <w:t>Command:</w:t>
        <w:br/>
        <w:t>route -n</w:t>
      </w:r>
    </w:p>
    <w:p>
      <w:r>
        <w:rPr>
          <w:rFonts w:ascii="Consolas" w:hAnsi="Consolas"/>
          <w:sz w:val="20"/>
        </w:rPr>
        <w:t>Sample Output:</w:t>
        <w:br/>
        <w:t>Destination Gateway Genmask Flags</w:t>
      </w:r>
    </w:p>
    <w:p>
      <w:pPr>
        <w:pStyle w:val="Heading2"/>
      </w:pPr>
      <w:r>
        <w:t>16. ip route</w:t>
      </w:r>
    </w:p>
    <w:p>
      <w:r>
        <w:rPr>
          <w:rFonts w:ascii="Consolas" w:hAnsi="Consolas"/>
          <w:sz w:val="20"/>
        </w:rPr>
        <w:t>Command:</w:t>
        <w:br/>
        <w:t>ip route show</w:t>
      </w:r>
    </w:p>
    <w:p>
      <w:r>
        <w:rPr>
          <w:rFonts w:ascii="Consolas" w:hAnsi="Consolas"/>
          <w:sz w:val="20"/>
        </w:rPr>
        <w:t>Sample Output:</w:t>
        <w:br/>
        <w:t>default via 192.168.1.1 dev eth0</w:t>
      </w:r>
    </w:p>
    <w:p>
      <w:pPr>
        <w:pStyle w:val="Heading2"/>
      </w:pPr>
      <w:r>
        <w:t>17. curl</w:t>
      </w:r>
    </w:p>
    <w:p>
      <w:r>
        <w:rPr>
          <w:rFonts w:ascii="Consolas" w:hAnsi="Consolas"/>
          <w:sz w:val="20"/>
        </w:rPr>
        <w:t>Command:</w:t>
        <w:br/>
        <w:t>curl https://example.com</w:t>
      </w:r>
    </w:p>
    <w:p>
      <w:r>
        <w:rPr>
          <w:rFonts w:ascii="Consolas" w:hAnsi="Consolas"/>
          <w:sz w:val="20"/>
        </w:rPr>
        <w:t>Sample Output:</w:t>
        <w:br/>
        <w:t>Example Domain</w:t>
      </w:r>
    </w:p>
    <w:p>
      <w:pPr>
        <w:pStyle w:val="Heading2"/>
      </w:pPr>
      <w:r>
        <w:t>18. wget</w:t>
      </w:r>
    </w:p>
    <w:p>
      <w:r>
        <w:rPr>
          <w:rFonts w:ascii="Consolas" w:hAnsi="Consolas"/>
          <w:sz w:val="20"/>
        </w:rPr>
        <w:t>Command:</w:t>
        <w:br/>
        <w:t>wget https://example.com/file.zip</w:t>
      </w:r>
    </w:p>
    <w:p>
      <w:r>
        <w:rPr>
          <w:rFonts w:ascii="Consolas" w:hAnsi="Consolas"/>
          <w:sz w:val="20"/>
        </w:rPr>
        <w:t>Sample Output:</w:t>
        <w:br/>
        <w:t>Saving to: file.zip</w:t>
      </w:r>
    </w:p>
    <w:p>
      <w:pPr>
        <w:pStyle w:val="Heading2"/>
      </w:pPr>
      <w:r>
        <w:t>19. scp</w:t>
      </w:r>
    </w:p>
    <w:p>
      <w:r>
        <w:rPr>
          <w:rFonts w:ascii="Consolas" w:hAnsi="Consolas"/>
          <w:sz w:val="20"/>
        </w:rPr>
        <w:t>Command:</w:t>
        <w:br/>
        <w:t>scp file.txt user@host:/home/user</w:t>
      </w:r>
    </w:p>
    <w:p>
      <w:r>
        <w:rPr>
          <w:rFonts w:ascii="Consolas" w:hAnsi="Consolas"/>
          <w:sz w:val="20"/>
        </w:rPr>
        <w:t>Sample Output:</w:t>
        <w:br/>
        <w:t>file.txt 100% 1KB 10KB/s</w:t>
      </w:r>
    </w:p>
    <w:p>
      <w:pPr>
        <w:pStyle w:val="Heading2"/>
      </w:pPr>
      <w:r>
        <w:t>20. ssh</w:t>
      </w:r>
    </w:p>
    <w:p>
      <w:r>
        <w:rPr>
          <w:rFonts w:ascii="Consolas" w:hAnsi="Consolas"/>
          <w:sz w:val="20"/>
        </w:rPr>
        <w:t>Command:</w:t>
        <w:br/>
        <w:t>ssh user@192.168.1.10</w:t>
      </w:r>
    </w:p>
    <w:p>
      <w:r>
        <w:rPr>
          <w:rFonts w:ascii="Consolas" w:hAnsi="Consolas"/>
          <w:sz w:val="20"/>
        </w:rPr>
        <w:t>Sample Output:</w:t>
        <w:br/>
        <w:t>user@192.168.1.10's</w:t>
        <w:br/>
        <w:t>password:</w:t>
      </w:r>
    </w:p>
    <w:p>
      <w:pPr>
        <w:pStyle w:val="Heading2"/>
      </w:pPr>
      <w:r>
        <w:t>21. ftp</w:t>
      </w:r>
    </w:p>
    <w:p>
      <w:r>
        <w:rPr>
          <w:rFonts w:ascii="Consolas" w:hAnsi="Consolas"/>
          <w:sz w:val="20"/>
        </w:rPr>
        <w:t>Command:</w:t>
        <w:br/>
        <w:t>ftp ftp.example.com</w:t>
      </w:r>
    </w:p>
    <w:p>
      <w:r>
        <w:rPr>
          <w:rFonts w:ascii="Consolas" w:hAnsi="Consolas"/>
          <w:sz w:val="20"/>
        </w:rPr>
        <w:t>Sample Output:</w:t>
        <w:br/>
        <w:t>Connected to ftp.example.com</w:t>
      </w:r>
    </w:p>
    <w:p>
      <w:pPr>
        <w:pStyle w:val="Heading2"/>
      </w:pPr>
      <w:r>
        <w:t>22. telnet</w:t>
      </w:r>
    </w:p>
    <w:p>
      <w:r>
        <w:rPr>
          <w:rFonts w:ascii="Consolas" w:hAnsi="Consolas"/>
          <w:sz w:val="20"/>
        </w:rPr>
        <w:t>Command:</w:t>
        <w:br/>
        <w:t>telnet 192.168.1.10 80</w:t>
      </w:r>
    </w:p>
    <w:p>
      <w:r>
        <w:rPr>
          <w:rFonts w:ascii="Consolas" w:hAnsi="Consolas"/>
          <w:sz w:val="20"/>
        </w:rPr>
        <w:t>Sample Output:</w:t>
        <w:br/>
        <w:t>Connected to 192.168.1.10</w:t>
      </w:r>
    </w:p>
    <w:p>
      <w:pPr>
        <w:pStyle w:val="Heading2"/>
      </w:pPr>
      <w:r>
        <w:t>23. nc (Netcat)</w:t>
      </w:r>
    </w:p>
    <w:p>
      <w:r>
        <w:rPr>
          <w:rFonts w:ascii="Consolas" w:hAnsi="Consolas"/>
          <w:sz w:val="20"/>
        </w:rPr>
        <w:t>Command:</w:t>
        <w:br/>
        <w:t>nc -zv 192.168.1.10 22</w:t>
      </w:r>
    </w:p>
    <w:p>
      <w:r>
        <w:rPr>
          <w:rFonts w:ascii="Consolas" w:hAnsi="Consolas"/>
          <w:sz w:val="20"/>
        </w:rPr>
        <w:t>Sample Output:</w:t>
        <w:br/>
        <w:t>Connection to 192.168.1.10 22 port [tcp/ssh] succeeded!</w:t>
      </w:r>
    </w:p>
    <w:p>
      <w:pPr>
        <w:pStyle w:val="Heading2"/>
      </w:pPr>
      <w:r>
        <w:t>24. nmap</w:t>
      </w:r>
    </w:p>
    <w:p>
      <w:r>
        <w:rPr>
          <w:rFonts w:ascii="Consolas" w:hAnsi="Consolas"/>
          <w:sz w:val="20"/>
        </w:rPr>
        <w:t>Command:</w:t>
        <w:br/>
        <w:t>nmap 192.168.1.1</w:t>
      </w:r>
    </w:p>
    <w:p>
      <w:r>
        <w:rPr>
          <w:rFonts w:ascii="Consolas" w:hAnsi="Consolas"/>
          <w:sz w:val="20"/>
        </w:rPr>
        <w:t>Sample Output:</w:t>
        <w:br/>
        <w:t>22/tcp open ssh</w:t>
        <w:br/>
        <w:t>80/tcp open http</w:t>
      </w:r>
    </w:p>
    <w:p>
      <w:pPr>
        <w:pStyle w:val="Heading2"/>
      </w:pPr>
      <w:r>
        <w:t>25. tcpdump</w:t>
      </w:r>
    </w:p>
    <w:p>
      <w:r>
        <w:rPr>
          <w:rFonts w:ascii="Consolas" w:hAnsi="Consolas"/>
          <w:sz w:val="20"/>
        </w:rPr>
        <w:t>Command:</w:t>
        <w:br/>
        <w:t>sudo tcpdump -i eth0</w:t>
      </w:r>
    </w:p>
    <w:p>
      <w:r>
        <w:rPr>
          <w:rFonts w:ascii="Consolas" w:hAnsi="Consolas"/>
          <w:sz w:val="20"/>
        </w:rPr>
        <w:t>Sample Output:</w:t>
        <w:br/>
        <w:t>IP 192.168.1.10 &gt; 8.8.8.8: ICMP echo request</w:t>
      </w:r>
    </w:p>
    <w:p>
      <w:pPr>
        <w:pStyle w:val="Heading2"/>
      </w:pPr>
      <w:r>
        <w:t>26. ethtool</w:t>
      </w:r>
    </w:p>
    <w:p>
      <w:r>
        <w:rPr>
          <w:rFonts w:ascii="Consolas" w:hAnsi="Consolas"/>
          <w:sz w:val="20"/>
        </w:rPr>
        <w:t>Command:</w:t>
        <w:br/>
        <w:t>ethtool eth0</w:t>
      </w:r>
    </w:p>
    <w:p>
      <w:r>
        <w:rPr>
          <w:rFonts w:ascii="Consolas" w:hAnsi="Consolas"/>
          <w:sz w:val="20"/>
        </w:rPr>
        <w:t>Sample Output:</w:t>
        <w:br/>
        <w:t>Speed: 1000Mb/s</w:t>
        <w:br/>
        <w:t>Link detected: yes</w:t>
      </w:r>
    </w:p>
    <w:p>
      <w:pPr>
        <w:pStyle w:val="Heading2"/>
      </w:pPr>
      <w:r>
        <w:t>27. iwconfig</w:t>
      </w:r>
    </w:p>
    <w:p>
      <w:r>
        <w:rPr>
          <w:rFonts w:ascii="Consolas" w:hAnsi="Consolas"/>
          <w:sz w:val="20"/>
        </w:rPr>
        <w:t>Command:</w:t>
        <w:br/>
        <w:t>iwconfig</w:t>
      </w:r>
    </w:p>
    <w:p>
      <w:r>
        <w:rPr>
          <w:rFonts w:ascii="Consolas" w:hAnsi="Consolas"/>
          <w:sz w:val="20"/>
        </w:rPr>
        <w:t>Sample Output:</w:t>
        <w:br/>
        <w:t>wlan0 IEEE 802.11 ESSID:"HomeWiFi"</w:t>
      </w:r>
    </w:p>
    <w:p>
      <w:pPr>
        <w:pStyle w:val="Heading2"/>
      </w:pPr>
      <w:r>
        <w:t>28. nmcli</w:t>
      </w:r>
    </w:p>
    <w:p>
      <w:r>
        <w:rPr>
          <w:rFonts w:ascii="Consolas" w:hAnsi="Consolas"/>
          <w:sz w:val="20"/>
        </w:rPr>
        <w:t>Command:</w:t>
        <w:br/>
        <w:t>nmcli device status</w:t>
      </w:r>
    </w:p>
    <w:p>
      <w:r>
        <w:rPr>
          <w:rFonts w:ascii="Consolas" w:hAnsi="Consolas"/>
          <w:sz w:val="20"/>
        </w:rPr>
        <w:t>Sample Output:</w:t>
        <w:br/>
        <w:t>DEVICE TYPE STATE CONNECTION</w:t>
      </w:r>
    </w:p>
    <w:p>
      <w:pPr>
        <w:pStyle w:val="Heading2"/>
      </w:pPr>
      <w:r>
        <w:t>29. systemctl</w:t>
      </w:r>
    </w:p>
    <w:p>
      <w:r>
        <w:rPr>
          <w:rFonts w:ascii="Consolas" w:hAnsi="Consolas"/>
          <w:sz w:val="20"/>
        </w:rPr>
        <w:t>Command:</w:t>
        <w:br/>
        <w:t>sudo systemctl restart NetworkManager</w:t>
      </w:r>
    </w:p>
    <w:p>
      <w:r>
        <w:rPr>
          <w:rFonts w:ascii="Consolas" w:hAnsi="Consolas"/>
          <w:sz w:val="20"/>
        </w:rPr>
        <w:t>Sample Output:</w:t>
        <w:br/>
        <w:t>Job for NetworkManager restarted successfully</w:t>
      </w:r>
    </w:p>
    <w:p>
      <w:pPr>
        <w:pStyle w:val="Heading1"/>
      </w:pPr>
      <w:r>
        <w:t>Result</w:t>
      </w:r>
    </w:p>
    <w:p>
      <w:r>
        <w:t>The commonly used Linux network commands were studied and their sample outputs were observed. These commands can be used for network configuration, connectivity testing, routing, DNS lookup, remote access, network monitoring, and troubleshooting.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