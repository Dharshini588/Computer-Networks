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 3 – Installation of Cisco Packet Tracer</w:t>
      </w:r>
    </w:p>
    <w:p>
      <w:r>
        <w:rPr>
          <w:b/>
        </w:rPr>
        <w:t xml:space="preserve">Aim: </w:t>
      </w:r>
      <w:r>
        <w:t>To download and install Cisco Packet Tracer and become familiar with its basic interface for network simulation.</w:t>
      </w:r>
    </w:p>
    <w:p>
      <w:pPr>
        <w:pStyle w:val="Heading1"/>
      </w:pPr>
      <w:r>
        <w:t>1. Introduction</w:t>
      </w:r>
    </w:p>
    <w:p>
      <w:r>
        <w:t>Cisco Packet Tracer is a network simulation and visualization tool used for learning, designing, configuring, and troubleshooting computer networks. It allows users to work with virtual routers, switches, end devices, and network connections without requiring physical networking equipment.</w:t>
      </w:r>
    </w:p>
    <w:p>
      <w:pPr>
        <w:pStyle w:val="Heading1"/>
      </w:pPr>
      <w:r>
        <w:t>2. Objectives</w:t>
      </w:r>
    </w:p>
    <w:p>
      <w:pPr>
        <w:pStyle w:val="ListBullet"/>
      </w:pPr>
      <w:r>
        <w:t>To understand the purpose of Cisco Packet Tracer.</w:t>
      </w:r>
    </w:p>
    <w:p>
      <w:pPr>
        <w:pStyle w:val="ListBullet"/>
      </w:pPr>
      <w:r>
        <w:t>To download the Packet Tracer installation package.</w:t>
      </w:r>
    </w:p>
    <w:p>
      <w:pPr>
        <w:pStyle w:val="ListBullet"/>
      </w:pPr>
      <w:r>
        <w:t>To install Packet Tracer on a computer.</w:t>
      </w:r>
    </w:p>
    <w:p>
      <w:pPr>
        <w:pStyle w:val="ListBullet"/>
      </w:pPr>
      <w:r>
        <w:t>To launch the application and identify its basic interface.</w:t>
      </w:r>
    </w:p>
    <w:p>
      <w:pPr>
        <w:pStyle w:val="ListBullet"/>
      </w:pPr>
      <w:r>
        <w:t>To understand how Packet Tracer can be used for network simulation.</w:t>
      </w:r>
    </w:p>
    <w:p>
      <w:pPr>
        <w:pStyle w:val="Heading1"/>
      </w:pPr>
      <w:r>
        <w:t>3. Requirements</w:t>
      </w:r>
    </w:p>
    <w:p>
      <w:pPr>
        <w:pStyle w:val="ListBullet"/>
      </w:pPr>
      <w:r>
        <w:t>A computer with Windows, Linux, or macOS.</w:t>
      </w:r>
    </w:p>
    <w:p>
      <w:pPr>
        <w:pStyle w:val="ListBullet"/>
      </w:pPr>
      <w:r>
        <w:t>Internet connection for downloading the installation package.</w:t>
      </w:r>
    </w:p>
    <w:p>
      <w:pPr>
        <w:pStyle w:val="ListBullet"/>
      </w:pPr>
      <w:r>
        <w:t>A Cisco Networking Academy or Skills for All account, where required for access/authentication.</w:t>
      </w:r>
    </w:p>
    <w:p>
      <w:pPr>
        <w:pStyle w:val="ListBullet"/>
      </w:pPr>
      <w:r>
        <w:t>Sufficient storage space for the application and lab files.</w:t>
      </w:r>
    </w:p>
    <w:p>
      <w:pPr>
        <w:pStyle w:val="Heading1"/>
      </w:pPr>
      <w:r>
        <w:t>4. Downloading Cisco Packet Tracer</w:t>
      </w:r>
    </w:p>
    <w:p>
      <w:r>
        <w:t>1. Open a web browser and go to the Cisco Networking Academy Resource Hub / lab downloads page.</w:t>
      </w:r>
    </w:p>
    <w:p>
      <w:r>
        <w:t>2. Sign in with the required Cisco Networking Academy or Skills for All account.</w:t>
      </w:r>
    </w:p>
    <w:p>
      <w:r>
        <w:t>3. Locate the Cisco Packet Tracer download option.</w:t>
      </w:r>
    </w:p>
    <w:p>
      <w:r>
        <w:t>4. Select the installation package appropriate for the operating system.</w:t>
      </w:r>
    </w:p>
    <w:p>
      <w:r>
        <w:t>5. Download and save the installation file to a known location on the computer.</w:t>
      </w:r>
    </w:p>
    <w:p>
      <w:r>
        <w:t>Cisco provides Packet Tracer installation packages for Windows, Linux, and macOS. The current Cisco installation instructions also note that Packet Tracer is not available for mobile devices such as smartphones and tablets.</w:t>
      </w:r>
    </w:p>
    <w:p>
      <w:pPr>
        <w:pStyle w:val="Heading1"/>
      </w:pPr>
      <w:r>
        <w:t>5. Installation on Windows</w:t>
      </w:r>
    </w:p>
    <w:p>
      <w:r>
        <w:t>1. Navigate to the folder containing the downloaded Packet Tracer installation file.</w:t>
      </w:r>
    </w:p>
    <w:p>
      <w:r>
        <w:t>2. Double-click the installation file to start the setup.</w:t>
      </w:r>
    </w:p>
    <w:p>
      <w:r>
        <w:t>3. Read the License Agreement and select “I accept the agreement”. Click Next.</w:t>
      </w:r>
    </w:p>
    <w:p>
      <w:r>
        <w:t>4. Choose the destination location or accept the default installation location.</w:t>
      </w:r>
    </w:p>
    <w:p>
      <w:r>
        <w:t>5. Choose the Start Menu folder or accept the default option.</w:t>
      </w:r>
    </w:p>
    <w:p>
      <w:r>
        <w:t>6. Select any additional shortcuts or tasks if required.</w:t>
      </w:r>
    </w:p>
    <w:p>
      <w:r>
        <w:t>7. Review the installation settings in the Ready to Install window.</w:t>
      </w:r>
    </w:p>
    <w:p>
      <w:r>
        <w:t>8. Click Install to begin the installation.</w:t>
      </w:r>
    </w:p>
    <w:p>
      <w:r>
        <w:t>9. Wait until the installation is completed and then launch Cisco Packet Tracer.</w:t>
      </w:r>
    </w:p>
    <w:p>
      <w:pPr>
        <w:pStyle w:val="Heading1"/>
      </w:pPr>
      <w:r>
        <w:t>6. Installation on Linux (Ubuntu)</w:t>
      </w:r>
    </w:p>
    <w:p>
      <w:r>
        <w:t>For Ubuntu, Cisco provides a .deb installation package that can be installed from the terminal using elevated privileges.</w:t>
      </w:r>
    </w:p>
    <w:p>
      <w:r>
        <w:rPr>
          <w:rFonts w:ascii="Consolas" w:hAnsi="Consolas"/>
          <w:sz w:val="20"/>
        </w:rPr>
        <w:t>sudo apt-get install ./CiscoPacketTracer_xxx_Ubuntu_64bit.deb</w:t>
      </w:r>
    </w:p>
    <w:p>
      <w:r>
        <w:t>Replace xxx with the version identifier in the downloaded installation filename. Follow the on-screen license agreement prompts to complete the installation.</w:t>
      </w:r>
    </w:p>
    <w:p>
      <w:pPr>
        <w:pStyle w:val="Heading1"/>
      </w:pPr>
      <w:r>
        <w:t>7. Launching Cisco Packet Tracer</w:t>
      </w:r>
    </w:p>
    <w:p>
      <w:r>
        <w:t>1. Open Cisco Packet Tracer from the desktop shortcut, Start Menu, or application menu.</w:t>
      </w:r>
    </w:p>
    <w:p>
      <w:r>
        <w:t>2. If prompted, sign in using the appropriate Cisco account.</w:t>
      </w:r>
    </w:p>
    <w:p>
      <w:r>
        <w:t>3. Wait for the Packet Tracer workspace to open.</w:t>
      </w:r>
    </w:p>
    <w:p>
      <w:r>
        <w:t>4. The main workspace can then be used to place devices, connect them with cables, and configure the network.</w:t>
      </w:r>
    </w:p>
    <w:p>
      <w:pPr>
        <w:pStyle w:val="Heading1"/>
      </w:pPr>
      <w:r>
        <w:t>8. Basic Interface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Purpose</w:t>
            </w:r>
          </w:p>
        </w:tc>
      </w:tr>
      <w:tr>
        <w:tc>
          <w:tcPr>
            <w:tcW w:type="dxa" w:w="4320"/>
          </w:tcPr>
          <w:p>
            <w:r>
              <w:t>Logical Workspace</w:t>
            </w:r>
          </w:p>
        </w:tc>
        <w:tc>
          <w:tcPr>
            <w:tcW w:type="dxa" w:w="4320"/>
          </w:tcPr>
          <w:p>
            <w:r>
              <w:t>Area where network devices and connections are placed and arranged.</w:t>
            </w:r>
          </w:p>
        </w:tc>
      </w:tr>
      <w:tr>
        <w:tc>
          <w:tcPr>
            <w:tcW w:type="dxa" w:w="4320"/>
          </w:tcPr>
          <w:p>
            <w:r>
              <w:t>Device-Type Selection</w:t>
            </w:r>
          </w:p>
        </w:tc>
        <w:tc>
          <w:tcPr>
            <w:tcW w:type="dxa" w:w="4320"/>
          </w:tcPr>
          <w:p>
            <w:r>
              <w:t>Provides categories such as network devices, end devices, and connections.</w:t>
            </w:r>
          </w:p>
        </w:tc>
      </w:tr>
      <w:tr>
        <w:tc>
          <w:tcPr>
            <w:tcW w:type="dxa" w:w="4320"/>
          </w:tcPr>
          <w:p>
            <w:r>
              <w:t>Device Selection Area</w:t>
            </w:r>
          </w:p>
        </w:tc>
        <w:tc>
          <w:tcPr>
            <w:tcW w:type="dxa" w:w="4320"/>
          </w:tcPr>
          <w:p>
            <w:r>
              <w:t>Allows the user to select specific routers, switches, PCs, and other devices.</w:t>
            </w:r>
          </w:p>
        </w:tc>
      </w:tr>
      <w:tr>
        <w:tc>
          <w:tcPr>
            <w:tcW w:type="dxa" w:w="4320"/>
          </w:tcPr>
          <w:p>
            <w:r>
              <w:t>Connections</w:t>
            </w:r>
          </w:p>
        </w:tc>
        <w:tc>
          <w:tcPr>
            <w:tcW w:type="dxa" w:w="4320"/>
          </w:tcPr>
          <w:p>
            <w:r>
              <w:t>Provides different virtual cable types for connecting network devices.</w:t>
            </w:r>
          </w:p>
        </w:tc>
      </w:tr>
      <w:tr>
        <w:tc>
          <w:tcPr>
            <w:tcW w:type="dxa" w:w="4320"/>
          </w:tcPr>
          <w:p>
            <w:r>
              <w:t>Simulation Mode</w:t>
            </w:r>
          </w:p>
        </w:tc>
        <w:tc>
          <w:tcPr>
            <w:tcW w:type="dxa" w:w="4320"/>
          </w:tcPr>
          <w:p>
            <w:r>
              <w:t>Allows network traffic and packet movement to be examined during simulation.</w:t>
            </w:r>
          </w:p>
        </w:tc>
      </w:tr>
      <w:tr>
        <w:tc>
          <w:tcPr>
            <w:tcW w:type="dxa" w:w="4320"/>
          </w:tcPr>
          <w:p>
            <w:r>
              <w:t>Realtime Mode</w:t>
            </w:r>
          </w:p>
        </w:tc>
        <w:tc>
          <w:tcPr>
            <w:tcW w:type="dxa" w:w="4320"/>
          </w:tcPr>
          <w:p>
            <w:r>
              <w:t>Allows the network to operate continuously as devices are configured.</w:t>
            </w:r>
          </w:p>
        </w:tc>
      </w:tr>
    </w:tbl>
    <w:p>
      <w:pPr>
        <w:pStyle w:val="Heading1"/>
      </w:pPr>
      <w:r>
        <w:t>9. Creating a Simple Network</w:t>
      </w:r>
    </w:p>
    <w:p>
      <w:r>
        <w:t>1. Open Cisco Packet Tracer.</w:t>
      </w:r>
    </w:p>
    <w:p>
      <w:r>
        <w:t>2. Place two PCs in the logical workspace.</w:t>
      </w:r>
    </w:p>
    <w:p>
      <w:r>
        <w:t>3. Select an appropriate Ethernet connection from the Connections section.</w:t>
      </w:r>
    </w:p>
    <w:p>
      <w:r>
        <w:t>4. Connect the PCs to a suitable network device such as a switch.</w:t>
      </w:r>
    </w:p>
    <w:p>
      <w:r>
        <w:t>5. Configure IP addresses for the end devices.</w:t>
      </w:r>
    </w:p>
    <w:p>
      <w:r>
        <w:t>6. Check the link status between the devices.</w:t>
      </w:r>
    </w:p>
    <w:p>
      <w:r>
        <w:t>7. Use the simulation or command prompt tools to verify connectivity.</w:t>
      </w:r>
    </w:p>
    <w:p>
      <w:pPr>
        <w:pStyle w:val="Heading1"/>
      </w:pPr>
      <w:r>
        <w:t>10. Important Notes</w:t>
      </w:r>
    </w:p>
    <w:p>
      <w:pPr>
        <w:pStyle w:val="ListBullet"/>
      </w:pPr>
      <w:r>
        <w:t>Packet Tracer is intended as a learning and network simulation environment.</w:t>
      </w:r>
    </w:p>
    <w:p>
      <w:pPr>
        <w:pStyle w:val="ListBullet"/>
      </w:pPr>
      <w:r>
        <w:t>The available download and authentication process may change with Cisco platform updates.</w:t>
      </w:r>
    </w:p>
    <w:p>
      <w:pPr>
        <w:pStyle w:val="ListBullet"/>
      </w:pPr>
      <w:r>
        <w:t>Use the installation package corresponding to the operating system.</w:t>
      </w:r>
    </w:p>
    <w:p>
      <w:pPr>
        <w:pStyle w:val="ListBullet"/>
      </w:pPr>
      <w:r>
        <w:t>Save Packet Tracer activities using the appropriate Packet Tracer file format so that the topology and configuration can be reopened later.</w:t>
      </w:r>
    </w:p>
    <w:p>
      <w:pPr>
        <w:pStyle w:val="Heading1"/>
      </w:pPr>
      <w:r>
        <w:t>11. Result</w:t>
      </w:r>
    </w:p>
    <w:p>
      <w:r>
        <w:t>Cisco Packet Tracer was downloaded and installed successfully. The application was launched and its basic workspace and networking components were studied.</w:t>
      </w:r>
    </w:p>
    <w:p>
      <w:pPr>
        <w:pStyle w:val="Heading1"/>
      </w:pPr>
      <w:r>
        <w:t>12. Conclusion</w:t>
      </w:r>
    </w:p>
    <w:p>
      <w:r>
        <w:t>Cisco Packet Tracer provides a convenient environment for studying computer networking concepts without requiring physical networking equipment. After installation, users can create virtual network topologies, configure devices, test connectivity, and troubleshoot network behaviour.</w:t>
      </w:r>
    </w:p>
    <w:p>
      <w:pPr>
        <w:pStyle w:val="Heading1"/>
      </w:pPr>
      <w:r>
        <w:t>Reference</w:t>
      </w:r>
    </w:p>
    <w:p>
      <w:r>
        <w:t>Cisco Networking Academy – Cisco Packet Tracer Download and Installation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